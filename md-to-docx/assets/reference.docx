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Образец основного текста.</w:t>
      </w:r>
    </w:p>
    <w:p>
      <w:pPr>
        <w:pStyle w:val="Heading1"/>
      </w:pPr>
      <w:r>
        <w:t>Раздел 1. Пример заголовка</w:t>
      </w:r>
    </w:p>
    <w:p>
      <w:pPr>
        <w:pStyle w:val="Heading2"/>
      </w:pPr>
      <w:r>
        <w:t>1.1. Пример подраздела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Rule="auto" w:line="360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360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Rule="auto" w:line="360"/>
      <w:ind w:firstLine="709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uctural">
    <w:name w:val="Structural"/>
    <w:basedOn w:val="Normal"/>
    <w:pPr>
      <w:spacing w:lineRule="auto" w:line="360" w:before="240" w:after="240"/>
      <w:ind w:firstLine="0"/>
      <w:jc w:val="center"/>
    </w:pPr>
    <w:rPr>
      <w:rFonts w:ascii="Times New Roman" w:hAnsi="Times New Roman" w:cs="Times New Roman" w:eastAsia="Times New Roman"/>
      <w:sz w:val="28"/>
    </w:rPr>
  </w:style>
  <w:style w:type="paragraph" w:customStyle="1" w:styleId="TableCaption">
    <w:name w:val="Table Caption"/>
    <w:basedOn w:val="Normal"/>
    <w:pPr>
      <w:spacing w:lineRule="auto" w:line="240" w:before="0" w:after="0"/>
      <w:ind w:firstLine="0"/>
      <w:jc w:val="left"/>
    </w:pPr>
    <w:rPr>
      <w:rFonts w:ascii="Times New Roman" w:hAnsi="Times New Roman" w:cs="Times New Roman" w:eastAsia="Times New Roman"/>
      <w:sz w:val="24"/>
    </w:rPr>
  </w:style>
  <w:style w:type="paragraph" w:customStyle="1" w:styleId="FigureCaption">
    <w:name w:val="Figure Caption"/>
    <w:basedOn w:val="Normal"/>
    <w:pPr>
      <w:spacing w:lineRule="auto" w:line="240" w:before="0" w:after="0"/>
      <w:ind w:firstLine="0"/>
      <w:jc w:val="center"/>
    </w:pPr>
    <w:rPr>
      <w:rFonts w:ascii="Times New Roman" w:hAnsi="Times New Roman" w:cs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